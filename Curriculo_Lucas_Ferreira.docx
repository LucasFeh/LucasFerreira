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Aptos Display" w:hAnsi="Aptos Display"/>
          <w:b/>
          <w:color w:val="000000"/>
          <w:sz w:val="42"/>
        </w:rPr>
        <w:t>Lucas Ferreira dos Santos</w:t>
      </w:r>
    </w:p>
    <w:p>
      <w:pPr>
        <w:spacing w:after="80"/>
      </w:pPr>
      <w:r>
        <w:rPr>
          <w:rFonts w:ascii="Aptos" w:hAnsi="Aptos"/>
          <w:b/>
          <w:color w:val="1F4E79"/>
          <w:sz w:val="20"/>
        </w:rPr>
        <w:t>SISTEMAS EMBARCADOS  |  AUTOMAÇÃO INDUSTRIAL  |  SOFTWARE</w:t>
      </w:r>
    </w:p>
    <w:p>
      <w:pPr>
        <w:spacing w:after="140"/>
        <w:pBdr>
          <w:bottom w:val="single" w:sz="6" w:space="1" w:color="D1D5DB"/>
        </w:pBdr>
      </w:pPr>
      <w:hyperlink r:id="rId9">
        <w:r>
          <w:rPr>
            <w:rFonts w:ascii="Aptos" w:hAnsi="Aptos"/>
            <w:color w:val="1F4E79"/>
            <w:sz w:val="18"/>
            <w:u w:val="none"/>
          </w:rPr>
          <w:t>lucasf538@gmail.com</w:t>
        </w:r>
      </w:hyperlink>
      <w:r>
        <w:rPr>
          <w:rFonts w:ascii="Aptos" w:hAnsi="Aptos"/>
          <w:b w:val="0"/>
          <w:color w:val="6B7280"/>
          <w:sz w:val="18"/>
        </w:rPr>
        <w:t xml:space="preserve">   •   </w:t>
      </w:r>
      <w:hyperlink r:id="rId10">
        <w:r>
          <w:rPr>
            <w:rFonts w:ascii="Aptos" w:hAnsi="Aptos"/>
            <w:color w:val="1F4E79"/>
            <w:sz w:val="18"/>
            <w:u w:val="none"/>
          </w:rPr>
          <w:t>+55 31 98910-5398</w:t>
        </w:r>
      </w:hyperlink>
      <w:r>
        <w:rPr>
          <w:rFonts w:ascii="Aptos" w:hAnsi="Aptos"/>
          <w:b w:val="0"/>
          <w:color w:val="6B7280"/>
          <w:sz w:val="18"/>
        </w:rPr>
        <w:t xml:space="preserve">   •   </w:t>
      </w:r>
      <w:hyperlink r:id="rId11">
        <w:r>
          <w:rPr>
            <w:rFonts w:ascii="Aptos" w:hAnsi="Aptos"/>
            <w:color w:val="1F4E79"/>
            <w:sz w:val="18"/>
            <w:u w:val="none"/>
          </w:rPr>
          <w:t>LinkedIn</w:t>
        </w:r>
      </w:hyperlink>
      <w:r>
        <w:rPr>
          <w:rFonts w:ascii="Aptos" w:hAnsi="Aptos"/>
          <w:b w:val="0"/>
          <w:color w:val="6B7280"/>
          <w:sz w:val="18"/>
        </w:rPr>
        <w:t xml:space="preserve">   •   </w:t>
      </w:r>
      <w:hyperlink r:id="rId12">
        <w:r>
          <w:rPr>
            <w:rFonts w:ascii="Aptos" w:hAnsi="Aptos"/>
            <w:color w:val="1F4E79"/>
            <w:sz w:val="18"/>
            <w:u w:val="none"/>
          </w:rPr>
          <w:t>GitHub</w:t>
        </w:r>
      </w:hyperlink>
    </w:p>
    <w:p>
      <w:pPr>
        <w:pStyle w:val="ResumeSection"/>
        <w:spacing w:before="140" w:after="60"/>
        <w:keepNext/>
      </w:pPr>
      <w:r>
        <w:rPr>
          <w:rFonts w:ascii="Aptos" w:hAnsi="Aptos"/>
          <w:b/>
          <w:color w:val="111827"/>
          <w:sz w:val="16"/>
        </w:rPr>
        <w:t>O QUE ENTREGO</w:t>
      </w:r>
    </w:p>
    <w:p>
      <w:pPr>
        <w:spacing w:after="60"/>
      </w:pPr>
      <w:r>
        <w:rPr>
          <w:rFonts w:ascii="Aptos" w:hAnsi="Aptos"/>
          <w:b w:val="0"/>
          <w:color w:val="111827"/>
          <w:sz w:val="19"/>
        </w:rPr>
        <w:t>Desenvolvo produtos industriais ponta a ponta: firmware, comunicação com sensores, rádios, CLPs e barramentos, serviços de dados e interfaces de operação. Trabalho com C/C++, Python e TypeScript em soluções com ESP32/ESP32-S3, UWB, Modbus, RS485, MQTT, ESP-NOW, EtherNet/IP e OTA.</w:t>
      </w:r>
    </w:p>
    <w:p>
      <w:pPr>
        <w:spacing w:after="60"/>
      </w:pPr>
      <w:r>
        <w:rPr>
          <w:rFonts w:ascii="Aptos" w:hAnsi="Aptos"/>
          <w:b/>
          <w:color w:val="111827"/>
          <w:sz w:val="18"/>
        </w:rPr>
        <w:t xml:space="preserve">Escala verificada: </w:t>
      </w:r>
      <w:r>
        <w:rPr>
          <w:rFonts w:ascii="Aptos" w:hAnsi="Aptos"/>
          <w:b w:val="0"/>
          <w:color w:val="374151"/>
          <w:sz w:val="18"/>
        </w:rPr>
        <w:t>43 projetos e módulos auditados | 19 bases de firmware | 16 protocolos | 120 mil+ linhas de código próprio</w:t>
      </w:r>
    </w:p>
    <w:p>
      <w:pPr>
        <w:pStyle w:val="ResumeSection"/>
        <w:spacing w:before="140" w:after="60"/>
        <w:keepNext/>
      </w:pPr>
      <w:r>
        <w:rPr>
          <w:rFonts w:ascii="Aptos" w:hAnsi="Aptos"/>
          <w:b/>
          <w:color w:val="111827"/>
          <w:sz w:val="16"/>
        </w:rPr>
        <w:t>EXPERIÊNCIA</w:t>
      </w:r>
    </w:p>
    <w:p>
      <w:pPr>
        <w:spacing w:before="40" w:after="20"/>
        <w:keepNext/>
      </w:pPr>
      <w:r>
        <w:rPr>
          <w:rFonts w:ascii="Aptos" w:hAnsi="Aptos"/>
          <w:b/>
          <w:color w:val="111827"/>
          <w:sz w:val="19"/>
        </w:rPr>
        <w:t>DI-Eletrons Científica e Engenharia</w:t>
      </w:r>
      <w:r>
        <w:rPr>
          <w:rFonts w:ascii="Aptos" w:hAnsi="Aptos"/>
          <w:b w:val="0"/>
          <w:color w:val="374151"/>
          <w:sz w:val="18"/>
        </w:rPr>
        <w:t xml:space="preserve">  |  Analista de Desenvolvimento de Software</w:t>
      </w:r>
      <w:r>
        <w:rPr>
          <w:rFonts w:ascii="Aptos" w:hAnsi="Aptos"/>
          <w:b w:val="0"/>
          <w:color w:val="4B5563"/>
          <w:sz w:val="18"/>
        </w:rPr>
        <w:t xml:space="preserve">  |  fev 2024 - atual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Sensor anti-colisão UWB em produção. </w:t>
      </w:r>
      <w:r>
        <w:rPr>
          <w:rFonts w:ascii="Aptos" w:hAnsi="Aptos"/>
          <w:b w:val="0"/>
          <w:color w:val="1F2937"/>
          <w:sz w:val="18"/>
        </w:rPr>
        <w:t>Firmware ESP32/S3 com parsing de comandos AT, relés com histerese, watchdog, auto-recuperação e configuração em campo por Bluetooth SPP e BLE GATT.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Painel industrial de mensagens em LED. </w:t>
      </w:r>
      <w:r>
        <w:rPr>
          <w:rFonts w:ascii="Aptos" w:hAnsi="Aptos"/>
          <w:b w:val="0"/>
          <w:color w:val="1F2937"/>
          <w:sz w:val="18"/>
        </w:rPr>
        <w:t>Integra barramento de 24 bits, protocolo próprio com CRC-8, ACK/NACK e retentativa, matriz HUB75 via I2S-DMA e validação prévia do uso de memória.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AltiumPCBMirror em produção interna. </w:t>
      </w:r>
      <w:r>
        <w:rPr>
          <w:rFonts w:ascii="Aptos" w:hAnsi="Aptos"/>
          <w:b w:val="0"/>
          <w:color w:val="1F2937"/>
          <w:sz w:val="18"/>
        </w:rPr>
        <w:t>Automatiza Altium, almoxarifado, laser e pick-and-place; exporta e aplica alterações de PCB e esquemático e integra o cadastro de componentes ao Odoo.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Ferramentas próprias de engenharia. </w:t>
      </w:r>
      <w:r>
        <w:rPr>
          <w:rFonts w:ascii="Aptos" w:hAnsi="Aptos"/>
          <w:b w:val="0"/>
          <w:color w:val="1F2937"/>
          <w:sz w:val="18"/>
        </w:rPr>
        <w:t>Implementou escritor OLE2/MS-CFB e geração de .SchLib sem abrir o CAD, validados por round-trip byte a byte em 404 componentes, 3.834 pinos e 8.257 registros.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Gateway OTA para malha ESP32. </w:t>
      </w:r>
      <w:r>
        <w:rPr>
          <w:rFonts w:ascii="Aptos" w:hAnsi="Aptos"/>
          <w:b w:val="0"/>
          <w:color w:val="1F2937"/>
          <w:sz w:val="18"/>
        </w:rPr>
        <w:t>Raspberry Pi, Flask, MQTT e D3.js para distribuir firmware, acompanhar progresso por alvo e monitorar liveness com regra protegida por testes de regressão.</w:t>
      </w:r>
    </w:p>
    <w:p>
      <w:pPr>
        <w:spacing w:before="40" w:after="20"/>
        <w:keepNext/>
      </w:pPr>
      <w:r>
        <w:rPr>
          <w:rFonts w:ascii="Aptos" w:hAnsi="Aptos"/>
          <w:b/>
          <w:color w:val="111827"/>
          <w:sz w:val="19"/>
        </w:rPr>
        <w:t>Newtec Ltda</w:t>
      </w:r>
      <w:r>
        <w:rPr>
          <w:rFonts w:ascii="Aptos" w:hAnsi="Aptos"/>
          <w:b w:val="0"/>
          <w:color w:val="374151"/>
          <w:sz w:val="18"/>
        </w:rPr>
        <w:t xml:space="preserve">  |  Técnico em Informática</w:t>
      </w:r>
      <w:r>
        <w:rPr>
          <w:rFonts w:ascii="Aptos" w:hAnsi="Aptos"/>
          <w:b w:val="0"/>
          <w:color w:val="4B5563"/>
          <w:sz w:val="18"/>
        </w:rPr>
        <w:t xml:space="preserve">  |  out 2023 - fev 2024</w:t>
      </w:r>
    </w:p>
    <w:p>
      <w:pPr>
        <w:pStyle w:val="ResumeSection"/>
        <w:spacing w:before="140" w:after="60"/>
        <w:keepNext/>
      </w:pPr>
      <w:r>
        <w:rPr>
          <w:rFonts w:ascii="Aptos" w:hAnsi="Aptos"/>
          <w:b/>
          <w:color w:val="111827"/>
          <w:sz w:val="16"/>
        </w:rPr>
        <w:t>PROJETOS PESSOAIS SELECIONADOS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Forja. </w:t>
      </w:r>
      <w:r>
        <w:rPr>
          <w:rFonts w:ascii="Aptos" w:hAnsi="Aptos"/>
          <w:b w:val="0"/>
          <w:color w:val="1F2937"/>
          <w:sz w:val="18"/>
        </w:rPr>
        <w:t>Aplicativo Android offline para montar treinos, registrar séries e acompanhar progressão; React Native, Expo, SQLite local e 451 testes Jest.</w:t>
      </w:r>
    </w:p>
    <w:p>
      <w:pPr>
        <w:pStyle w:val="ResumeBullet"/>
        <w:spacing w:after="24"/>
        <w:ind w:left="198" w:hanging="142"/>
      </w:pPr>
      <w:r>
        <w:rPr>
          <w:rFonts w:ascii="Aptos" w:hAnsi="Aptos"/>
          <w:b w:val="0"/>
          <w:color w:val="111827"/>
          <w:sz w:val="18"/>
        </w:rPr>
        <w:t xml:space="preserve">• </w:t>
      </w:r>
      <w:r>
        <w:rPr>
          <w:rFonts w:ascii="Aptos" w:hAnsi="Aptos"/>
          <w:b/>
          <w:color w:val="111827"/>
          <w:sz w:val="18"/>
        </w:rPr>
        <w:t xml:space="preserve">DigiTarot. </w:t>
      </w:r>
      <w:r>
        <w:rPr>
          <w:rFonts w:ascii="Aptos" w:hAnsi="Aptos"/>
          <w:b w:val="0"/>
          <w:color w:val="1F2937"/>
          <w:sz w:val="18"/>
        </w:rPr>
        <w:t>Plataforma web com agenda, Pix, autenticação, sala 3D e tempo real; React, TypeScript, Three.js e Firebase, com modo local sem backend.</w:t>
      </w:r>
    </w:p>
    <w:p>
      <w:pPr>
        <w:pStyle w:val="ResumeSection"/>
        <w:spacing w:before="140" w:after="60"/>
        <w:keepNext/>
      </w:pPr>
      <w:r>
        <w:rPr>
          <w:rFonts w:ascii="Aptos" w:hAnsi="Aptos"/>
          <w:b/>
          <w:color w:val="111827"/>
          <w:sz w:val="16"/>
        </w:rPr>
        <w:t>COMPETÊNCIAS PRINCIPAIS</w:t>
      </w:r>
    </w:p>
    <w:p>
      <w:pPr>
        <w:spacing w:after="16"/>
      </w:pPr>
      <w:r>
        <w:rPr>
          <w:rFonts w:ascii="Aptos" w:hAnsi="Aptos"/>
          <w:b/>
          <w:color w:val="111827"/>
          <w:sz w:val="18"/>
        </w:rPr>
        <w:t xml:space="preserve">Firmware: </w:t>
      </w:r>
      <w:r>
        <w:rPr>
          <w:rFonts w:ascii="Aptos" w:hAnsi="Aptos"/>
          <w:b w:val="0"/>
          <w:color w:val="374151"/>
          <w:sz w:val="18"/>
        </w:rPr>
        <w:t>C/C++, ESP32/ESP32-S3, ESP-IDF, PlatformIO, FreeRTOS, NVS, OTA, watchdog</w:t>
      </w:r>
    </w:p>
    <w:p>
      <w:pPr>
        <w:spacing w:after="16"/>
      </w:pPr>
      <w:r>
        <w:rPr>
          <w:rFonts w:ascii="Aptos" w:hAnsi="Aptos"/>
          <w:b/>
          <w:color w:val="111827"/>
          <w:sz w:val="18"/>
        </w:rPr>
        <w:t xml:space="preserve">Industrial e IoT: </w:t>
      </w:r>
      <w:r>
        <w:rPr>
          <w:rFonts w:ascii="Aptos" w:hAnsi="Aptos"/>
          <w:b w:val="0"/>
          <w:color w:val="374151"/>
          <w:sz w:val="18"/>
        </w:rPr>
        <w:t>Modbus RTU, RS485/RS232, EtherNet/IP, MQTT, ESP-NOW, ESP-WIFI-MESH, UWB, BLE, SPI/I2C/UART</w:t>
      </w:r>
    </w:p>
    <w:p>
      <w:pPr>
        <w:spacing w:after="16"/>
      </w:pPr>
      <w:r>
        <w:rPr>
          <w:rFonts w:ascii="Aptos" w:hAnsi="Aptos"/>
          <w:b/>
          <w:color w:val="111827"/>
          <w:sz w:val="18"/>
        </w:rPr>
        <w:t xml:space="preserve">Software: </w:t>
      </w:r>
      <w:r>
        <w:rPr>
          <w:rFonts w:ascii="Aptos" w:hAnsi="Aptos"/>
          <w:b w:val="0"/>
          <w:color w:val="374151"/>
          <w:sz w:val="18"/>
        </w:rPr>
        <w:t>Python, Flask, Node.js, Fastify, Express, TypeScript, React, React Native, MySQL, SQLite</w:t>
      </w:r>
    </w:p>
    <w:p>
      <w:pPr>
        <w:spacing w:after="16"/>
      </w:pPr>
      <w:r>
        <w:rPr>
          <w:rFonts w:ascii="Aptos" w:hAnsi="Aptos"/>
          <w:b/>
          <w:color w:val="111827"/>
          <w:sz w:val="18"/>
        </w:rPr>
        <w:t xml:space="preserve">Engenharia e qualidade: </w:t>
      </w:r>
      <w:r>
        <w:rPr>
          <w:rFonts w:ascii="Aptos" w:hAnsi="Aptos"/>
          <w:b w:val="0"/>
          <w:color w:val="374151"/>
          <w:sz w:val="18"/>
        </w:rPr>
        <w:t>Altium API, DelphiScript, Odoo XML-RPC, Docker, Git, pytest, Vitest, Jest, Playwright, Testcontainers</w:t>
      </w:r>
    </w:p>
    <w:sectPr w:rsidR="00FC693F" w:rsidRPr="0006063C" w:rsidSect="00034616">
      <w:pgSz w:w="12240" w:h="15840"/>
      <w:pgMar w:top="652" w:right="765" w:bottom="595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/>
    </w:pPr>
    <w:rPr>
      <w:rFonts w:ascii="Aptos" w:hAnsi="Apto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rPr>
      <w:rFonts w:ascii="Aptos Display" w:hAnsi="Aptos Display"/>
      <w:b/>
      <w:color w:val="111827"/>
      <w:sz w:val="16"/>
    </w:rPr>
  </w:style>
  <w:style w:type="paragraph" w:customStyle="1" w:styleId="ResumeBullet">
    <w:name w:val="Resume Bullet"/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ucasf538@gmail.com" TargetMode="External"/><Relationship Id="rId10" Type="http://schemas.openxmlformats.org/officeDocument/2006/relationships/hyperlink" Target="tel:+5531989105398" TargetMode="External"/><Relationship Id="rId11" Type="http://schemas.openxmlformats.org/officeDocument/2006/relationships/hyperlink" Target="https://www.linkedin.com/in/lucas-ferreira-441b4b173/" TargetMode="External"/><Relationship Id="rId12" Type="http://schemas.openxmlformats.org/officeDocument/2006/relationships/hyperlink" Target="https://github.com/LucasFe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Lucas Ferreira dos Santos</dc:title>
  <dc:subject>Sistemas embarcados, automação industrial e software</dc:subject>
  <dc:creator>Lucas Ferreira dos Santos</dc:creator>
  <cp:keywords>ESP32, firmware, automação industrial, IoT, Modbus, MQTT, UWB, Python, TypeScript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